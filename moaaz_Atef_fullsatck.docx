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83BE" w14:textId="1A5E3BFB" w:rsidR="00020F07" w:rsidRPr="00E26315" w:rsidRDefault="004A6DAC" w:rsidP="002A6FD3">
      <w:pPr>
        <w:spacing w:after="0" w:line="240" w:lineRule="auto"/>
        <w:jc w:val="center"/>
        <w:rPr>
          <w:color w:val="000000" w:themeColor="text1"/>
          <w:rtl/>
        </w:rPr>
      </w:pPr>
      <w:r w:rsidRPr="00E2631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Moaaz Atef Ahmed</w:t>
      </w:r>
      <w:r w:rsidR="00020F07" w:rsidRPr="00E2631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/>
      </w:r>
      <w:r w:rsidR="00A3578B" w:rsidRPr="00E2631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Cairo, Egypt </w:t>
      </w:r>
      <w:r w:rsidR="00020F07" w:rsidRPr="00E2631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| </w:t>
      </w:r>
      <w:r w:rsidR="00A3578B" w:rsidRPr="00E2631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+</w:t>
      </w:r>
      <w:r w:rsidR="00F7011B" w:rsidRPr="00E2631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201212656100</w:t>
      </w:r>
      <w:r w:rsidR="003241D1" w:rsidRPr="00E2631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020F07" w:rsidRPr="00E2631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| </w:t>
      </w:r>
      <w:r w:rsidR="00F7011B" w:rsidRPr="006D5DE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moazatef435@gm</w:t>
      </w:r>
      <w:r w:rsidR="00F7011B" w:rsidRPr="006D5DE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</w:t>
      </w:r>
      <w:r w:rsidR="00F7011B" w:rsidRPr="006D5DE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il.com</w:t>
      </w:r>
      <w:r w:rsidR="00A3578B" w:rsidRPr="00E263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D46B59" w:rsidRPr="00E2631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rtl/>
        </w:rPr>
        <w:t>|</w:t>
      </w:r>
      <w:r w:rsidR="00D46B59" w:rsidRPr="00E2631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A3578B" w:rsidRPr="00E263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linkedin.com/in/</w:t>
      </w:r>
      <w:r w:rsidR="0015417F" w:rsidRPr="00E263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de</w:t>
      </w:r>
      <w:r w:rsidRPr="00E263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v-</w:t>
      </w:r>
      <w:proofErr w:type="spellStart"/>
      <w:r w:rsidRPr="00E263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moaaz</w:t>
      </w:r>
      <w:proofErr w:type="spellEnd"/>
      <w:r w:rsidRPr="00E2631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-atef</w:t>
      </w:r>
      <w:r w:rsidR="0008784F" w:rsidRPr="00E26315">
        <w:rPr>
          <w:color w:val="000000" w:themeColor="text1"/>
        </w:rPr>
        <w:t xml:space="preserve"> | </w:t>
      </w:r>
      <w:r w:rsidR="002A6FD3" w:rsidRPr="00E26315">
        <w:rPr>
          <w:rStyle w:val="Hyperlink"/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github</w:t>
      </w:r>
      <w:r w:rsidR="002A6FD3" w:rsidRPr="00E26315">
        <w:rPr>
          <w:rStyle w:val="Hyperlink"/>
          <w:rFonts w:asciiTheme="majorBidi" w:hAnsiTheme="majorBidi" w:cstheme="majorBidi"/>
          <w:color w:val="000000" w:themeColor="text1"/>
          <w:sz w:val="24"/>
          <w:szCs w:val="24"/>
        </w:rPr>
        <w:t>.</w:t>
      </w:r>
      <w:r w:rsidR="002A6FD3" w:rsidRPr="00E26315">
        <w:rPr>
          <w:rStyle w:val="Hyperlink"/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com</w:t>
      </w:r>
      <w:r w:rsidR="002A6FD3" w:rsidRPr="00E26315">
        <w:rPr>
          <w:rStyle w:val="Hyperlink"/>
          <w:rFonts w:asciiTheme="majorBidi" w:hAnsiTheme="majorBidi" w:cstheme="majorBidi"/>
          <w:color w:val="000000" w:themeColor="text1"/>
          <w:sz w:val="24"/>
          <w:szCs w:val="24"/>
        </w:rPr>
        <w:t>/</w:t>
      </w:r>
      <w:r w:rsidR="002A6FD3" w:rsidRPr="00E26315">
        <w:rPr>
          <w:rStyle w:val="Hyperlink"/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the1zozz</w:t>
      </w:r>
    </w:p>
    <w:p w14:paraId="1241CE1F" w14:textId="77777777" w:rsidR="00D11215" w:rsidRPr="00020F07" w:rsidRDefault="00D11215" w:rsidP="006764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3DD93" w14:textId="77777777" w:rsidR="00020F07" w:rsidRPr="00511778" w:rsidRDefault="00020F07" w:rsidP="00676467">
      <w:pPr>
        <w:pBdr>
          <w:bottom w:val="single" w:sz="4" w:space="1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77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14:paraId="5E9DCEFA" w14:textId="77777777" w:rsidR="00CB01F6" w:rsidRPr="00CB01F6" w:rsidRDefault="00CB01F6" w:rsidP="00CB01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F282A2B" w14:textId="271E07D3" w:rsidR="00020F07" w:rsidRPr="004551D2" w:rsidRDefault="00CB01F6" w:rsidP="00737229">
      <w:pPr>
        <w:spacing w:after="0" w:line="240" w:lineRule="auto"/>
        <w:rPr>
          <w:rFonts w:ascii="Times New Roman" w:eastAsia="Times New Roman" w:hAnsi="Times New Roman" w:cs="Times New Roman"/>
          <w:rtl/>
        </w:rPr>
      </w:pPr>
      <w:r w:rsidRPr="004551D2">
        <w:rPr>
          <w:rFonts w:ascii="Times New Roman" w:eastAsia="Times New Roman" w:hAnsi="Times New Roman" w:cs="Times New Roman"/>
        </w:rPr>
        <w:t xml:space="preserve"> Junior </w:t>
      </w:r>
      <w:r w:rsidR="007279EF">
        <w:rPr>
          <w:rFonts w:ascii="Times New Roman" w:eastAsia="Times New Roman" w:hAnsi="Times New Roman" w:cs="Times New Roman"/>
        </w:rPr>
        <w:t>Software</w:t>
      </w:r>
      <w:r w:rsidRPr="004551D2">
        <w:rPr>
          <w:rFonts w:ascii="Times New Roman" w:eastAsia="Times New Roman" w:hAnsi="Times New Roman" w:cs="Times New Roman"/>
        </w:rPr>
        <w:t xml:space="preserve"> Developer</w:t>
      </w:r>
      <w:r w:rsidR="000D52B9">
        <w:rPr>
          <w:rFonts w:ascii="Times New Roman" w:eastAsia="Times New Roman" w:hAnsi="Times New Roman" w:cs="Times New Roman"/>
        </w:rPr>
        <w:t xml:space="preserve"> with backend experience </w:t>
      </w:r>
      <w:r w:rsidRPr="004551D2">
        <w:rPr>
          <w:rFonts w:ascii="Times New Roman" w:eastAsia="Times New Roman" w:hAnsi="Times New Roman" w:cs="Times New Roman"/>
        </w:rPr>
        <w:t xml:space="preserve">in Java 21, Spring Boot, and Spring Cloud, </w:t>
      </w:r>
      <w:r w:rsidR="00B95D14">
        <w:rPr>
          <w:rFonts w:ascii="Times New Roman" w:eastAsia="Times New Roman" w:hAnsi="Times New Roman" w:cs="Times New Roman"/>
        </w:rPr>
        <w:t xml:space="preserve">and growing frontend skills </w:t>
      </w:r>
      <w:r w:rsidR="00C42C5A">
        <w:rPr>
          <w:rFonts w:ascii="Times New Roman" w:eastAsia="Times New Roman" w:hAnsi="Times New Roman" w:cs="Times New Roman"/>
        </w:rPr>
        <w:t xml:space="preserve">using angular. </w:t>
      </w:r>
      <w:r w:rsidR="00F04423">
        <w:rPr>
          <w:rFonts w:ascii="Times New Roman" w:eastAsia="Times New Roman" w:hAnsi="Times New Roman" w:cs="Times New Roman"/>
        </w:rPr>
        <w:t>E</w:t>
      </w:r>
      <w:r w:rsidRPr="004551D2">
        <w:rPr>
          <w:rFonts w:ascii="Times New Roman" w:eastAsia="Times New Roman" w:hAnsi="Times New Roman" w:cs="Times New Roman"/>
        </w:rPr>
        <w:t>xperience</w:t>
      </w:r>
      <w:r w:rsidR="00F04423">
        <w:rPr>
          <w:rFonts w:ascii="Times New Roman" w:eastAsia="Times New Roman" w:hAnsi="Times New Roman" w:cs="Times New Roman"/>
        </w:rPr>
        <w:t>d</w:t>
      </w:r>
      <w:r w:rsidRPr="004551D2">
        <w:rPr>
          <w:rFonts w:ascii="Times New Roman" w:eastAsia="Times New Roman" w:hAnsi="Times New Roman" w:cs="Times New Roman"/>
        </w:rPr>
        <w:t xml:space="preserve"> </w:t>
      </w:r>
      <w:r w:rsidR="00F04423">
        <w:rPr>
          <w:rFonts w:ascii="Times New Roman" w:eastAsia="Times New Roman" w:hAnsi="Times New Roman" w:cs="Times New Roman"/>
        </w:rPr>
        <w:t xml:space="preserve">in </w:t>
      </w:r>
      <w:r w:rsidRPr="004551D2">
        <w:rPr>
          <w:rFonts w:ascii="Times New Roman" w:eastAsia="Times New Roman" w:hAnsi="Times New Roman" w:cs="Times New Roman"/>
        </w:rPr>
        <w:t>building secure microservices, RESTful APIs,</w:t>
      </w:r>
      <w:r w:rsidR="00737229">
        <w:rPr>
          <w:rFonts w:ascii="Times New Roman" w:eastAsia="Times New Roman" w:hAnsi="Times New Roman" w:cs="Times New Roman"/>
        </w:rPr>
        <w:t xml:space="preserve"> </w:t>
      </w:r>
      <w:r w:rsidR="00737229" w:rsidRPr="00737229">
        <w:rPr>
          <w:rFonts w:ascii="Times New Roman" w:eastAsia="Times New Roman" w:hAnsi="Times New Roman" w:cs="Times New Roman"/>
        </w:rPr>
        <w:t>and integrating frontend applications with backend services. Passionate about full-stack development and continuous learning</w:t>
      </w:r>
      <w:r w:rsidR="00737229">
        <w:rPr>
          <w:rFonts w:ascii="Times New Roman" w:eastAsia="Times New Roman" w:hAnsi="Times New Roman" w:cs="Times New Roman"/>
        </w:rPr>
        <w:t>.</w:t>
      </w:r>
    </w:p>
    <w:p w14:paraId="71C35596" w14:textId="77777777" w:rsidR="00A3578B" w:rsidRPr="00020F07" w:rsidRDefault="00A3578B" w:rsidP="00A35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B75FD0" w14:textId="380CB712" w:rsidR="00A3578B" w:rsidRPr="00511778" w:rsidRDefault="00A3578B" w:rsidP="00A3578B">
      <w:pPr>
        <w:pBdr>
          <w:bottom w:val="single" w:sz="4" w:space="1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77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</w:p>
    <w:p w14:paraId="45C08ECF" w14:textId="030A0995" w:rsidR="00712C4F" w:rsidRPr="00712C4F" w:rsidRDefault="00A20055" w:rsidP="00712C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Junior Backend Developer</w:t>
      </w:r>
    </w:p>
    <w:p w14:paraId="13DAFC8B" w14:textId="256F55F3" w:rsidR="001607FA" w:rsidRPr="001607FA" w:rsidRDefault="00A20055" w:rsidP="001607F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Integral ways</w:t>
      </w:r>
      <w:r w:rsidR="0080431F">
        <w:rPr>
          <w:rFonts w:ascii="Times New Roman" w:eastAsia="Times New Roman" w:hAnsi="Times New Roman" w:cs="Times New Roman"/>
          <w:b/>
          <w:bCs/>
          <w:sz w:val="24"/>
          <w:szCs w:val="24"/>
        </w:rPr>
        <w:t>, Dubai, U</w:t>
      </w:r>
      <w:r w:rsidR="00D27969">
        <w:rPr>
          <w:rFonts w:ascii="Times New Roman" w:eastAsia="Times New Roman" w:hAnsi="Times New Roman" w:cs="Times New Roman"/>
          <w:b/>
          <w:bCs/>
          <w:sz w:val="24"/>
          <w:szCs w:val="24"/>
        </w:rPr>
        <w:t>AE (Remotely)</w:t>
      </w:r>
      <w:r w:rsidR="00712C4F" w:rsidRPr="00712C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</w:t>
      </w:r>
      <w:r w:rsidR="000337BA">
        <w:rPr>
          <w:rFonts w:ascii="Times New Roman" w:eastAsia="Times New Roman" w:hAnsi="Times New Roman" w:cs="Times New Roman"/>
          <w:sz w:val="24"/>
          <w:szCs w:val="24"/>
        </w:rPr>
        <w:t>July</w:t>
      </w:r>
      <w:r w:rsidR="00712C4F" w:rsidRPr="00712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07FA">
        <w:rPr>
          <w:rFonts w:ascii="Times New Roman" w:eastAsia="Times New Roman" w:hAnsi="Times New Roman" w:cs="Times New Roman"/>
          <w:sz w:val="24"/>
          <w:szCs w:val="24"/>
        </w:rPr>
        <w:t>2024</w:t>
      </w:r>
      <w:r w:rsidR="00712C4F" w:rsidRPr="00712C4F">
        <w:rPr>
          <w:rFonts w:ascii="Times New Roman" w:eastAsia="Times New Roman" w:hAnsi="Times New Roman" w:cs="Times New Roman"/>
          <w:sz w:val="24"/>
          <w:szCs w:val="24"/>
        </w:rPr>
        <w:t xml:space="preserve"> – Present</w:t>
      </w:r>
    </w:p>
    <w:p w14:paraId="657E5E3E" w14:textId="6B711DAE" w:rsidR="002648F6" w:rsidRPr="00062065" w:rsidRDefault="001607FA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62065">
        <w:rPr>
          <w:rFonts w:ascii="Times New Roman" w:eastAsia="Times New Roman" w:hAnsi="Times New Roman" w:cs="Times New Roman"/>
          <w:sz w:val="20"/>
          <w:szCs w:val="20"/>
        </w:rPr>
        <w:t xml:space="preserve">Designed and developed RESTful microservices using Java 21, Spring Boot, and Spring Cloud. </w:t>
      </w:r>
    </w:p>
    <w:p w14:paraId="0DA8D0DE" w14:textId="74D44CB3" w:rsidR="00A3578B" w:rsidRPr="00062065" w:rsidRDefault="002648F6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62065">
        <w:rPr>
          <w:rFonts w:ascii="Times New Roman" w:eastAsia="Times New Roman" w:hAnsi="Times New Roman" w:cs="Times New Roman"/>
          <w:sz w:val="20"/>
          <w:szCs w:val="20"/>
        </w:rPr>
        <w:t>Implemented JWT-based authentication, MFA (OTP), and role-based authorization across microservices</w:t>
      </w:r>
      <w:r w:rsidR="004667E4" w:rsidRPr="00062065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8F23A81" w14:textId="38F4B707" w:rsidR="00653C41" w:rsidRPr="00062065" w:rsidRDefault="00B71C75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62065">
        <w:rPr>
          <w:rFonts w:ascii="Times New Roman" w:eastAsia="Times New Roman" w:hAnsi="Times New Roman" w:cs="Times New Roman"/>
          <w:sz w:val="20"/>
          <w:szCs w:val="20"/>
        </w:rPr>
        <w:t>Built a centralized API Gateway for routing, load balancing, and request security.</w:t>
      </w:r>
    </w:p>
    <w:p w14:paraId="4B8426FB" w14:textId="47C1A297" w:rsidR="00B74A24" w:rsidRPr="00062065" w:rsidRDefault="00653C41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62065">
        <w:rPr>
          <w:rFonts w:ascii="Times New Roman" w:eastAsia="Times New Roman" w:hAnsi="Times New Roman" w:cs="Times New Roman"/>
          <w:sz w:val="20"/>
          <w:szCs w:val="20"/>
        </w:rPr>
        <w:t>Integrated Spring Cloud Config Server for centralized configuration management across environments</w:t>
      </w:r>
      <w:r w:rsidR="00B74A24" w:rsidRPr="00062065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C256837" w14:textId="31D48014" w:rsidR="00521323" w:rsidRPr="00062065" w:rsidRDefault="00B74A24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62065">
        <w:rPr>
          <w:rFonts w:ascii="Times New Roman" w:eastAsia="Times New Roman" w:hAnsi="Times New Roman" w:cs="Times New Roman"/>
          <w:sz w:val="20"/>
          <w:szCs w:val="20"/>
        </w:rPr>
        <w:t>Developed shared libraries for exception handling, custom validations, and standardized API responses</w:t>
      </w:r>
      <w:r w:rsidR="0040292C" w:rsidRPr="00062065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06206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3A1E59E" w14:textId="77777777" w:rsidR="00BD0CAD" w:rsidRPr="00062065" w:rsidRDefault="00915863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62065">
        <w:rPr>
          <w:rFonts w:ascii="Times New Roman" w:eastAsia="Times New Roman" w:hAnsi="Times New Roman" w:cs="Times New Roman"/>
          <w:sz w:val="20"/>
          <w:szCs w:val="20"/>
        </w:rPr>
        <w:t>Documented Apis</w:t>
      </w:r>
      <w:r w:rsidR="00D776D3" w:rsidRPr="00062065">
        <w:rPr>
          <w:rFonts w:ascii="Times New Roman" w:eastAsia="Times New Roman" w:hAnsi="Times New Roman" w:cs="Times New Roman"/>
          <w:sz w:val="20"/>
          <w:szCs w:val="20"/>
        </w:rPr>
        <w:t xml:space="preserve"> with Swagger/</w:t>
      </w:r>
      <w:proofErr w:type="spellStart"/>
      <w:r w:rsidR="00D776D3" w:rsidRPr="00062065">
        <w:rPr>
          <w:rFonts w:ascii="Times New Roman" w:eastAsia="Times New Roman" w:hAnsi="Times New Roman" w:cs="Times New Roman"/>
          <w:sz w:val="20"/>
          <w:szCs w:val="20"/>
        </w:rPr>
        <w:t>OpenAPI</w:t>
      </w:r>
      <w:proofErr w:type="spellEnd"/>
      <w:r w:rsidR="00D776D3" w:rsidRPr="00062065">
        <w:rPr>
          <w:rFonts w:ascii="Times New Roman" w:eastAsia="Times New Roman" w:hAnsi="Times New Roman" w:cs="Times New Roman"/>
          <w:sz w:val="20"/>
          <w:szCs w:val="20"/>
        </w:rPr>
        <w:t xml:space="preserve"> to ensure smooth</w:t>
      </w:r>
      <w:r w:rsidR="00BD0CAD" w:rsidRPr="00062065">
        <w:rPr>
          <w:rFonts w:ascii="Times New Roman" w:eastAsia="Times New Roman" w:hAnsi="Times New Roman" w:cs="Times New Roman"/>
          <w:sz w:val="20"/>
          <w:szCs w:val="20"/>
        </w:rPr>
        <w:t xml:space="preserve"> collaboration with fronted and mobile teams.</w:t>
      </w:r>
    </w:p>
    <w:p w14:paraId="67D8A5D4" w14:textId="77777777" w:rsidR="00B7705D" w:rsidRPr="00062065" w:rsidRDefault="00894FE9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62065">
        <w:rPr>
          <w:rFonts w:ascii="Times New Roman" w:eastAsia="Times New Roman" w:hAnsi="Times New Roman" w:cs="Times New Roman"/>
          <w:sz w:val="20"/>
          <w:szCs w:val="20"/>
        </w:rPr>
        <w:t>Containerized applications with Docker</w:t>
      </w:r>
      <w:r w:rsidR="006A4F3D" w:rsidRPr="00062065">
        <w:rPr>
          <w:rFonts w:ascii="Times New Roman" w:eastAsia="Times New Roman" w:hAnsi="Times New Roman" w:cs="Times New Roman"/>
          <w:sz w:val="20"/>
          <w:szCs w:val="20"/>
        </w:rPr>
        <w:t xml:space="preserve"> and configured CI/CD pipelines using </w:t>
      </w:r>
      <w:r w:rsidR="00B7705D" w:rsidRPr="00062065">
        <w:rPr>
          <w:rFonts w:ascii="Times New Roman" w:eastAsia="Times New Roman" w:hAnsi="Times New Roman" w:cs="Times New Roman"/>
          <w:sz w:val="20"/>
          <w:szCs w:val="20"/>
        </w:rPr>
        <w:t>GitHub Actions.</w:t>
      </w:r>
    </w:p>
    <w:p w14:paraId="6C6F3960" w14:textId="77777777" w:rsidR="002E57AC" w:rsidRPr="00062065" w:rsidRDefault="00B7705D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62065">
        <w:rPr>
          <w:rFonts w:ascii="Times New Roman" w:eastAsia="Times New Roman" w:hAnsi="Times New Roman" w:cs="Times New Roman"/>
          <w:sz w:val="20"/>
          <w:szCs w:val="20"/>
        </w:rPr>
        <w:t xml:space="preserve">Worked with Spring Data </w:t>
      </w:r>
      <w:proofErr w:type="spellStart"/>
      <w:r w:rsidRPr="00062065">
        <w:rPr>
          <w:rFonts w:ascii="Times New Roman" w:eastAsia="Times New Roman" w:hAnsi="Times New Roman" w:cs="Times New Roman"/>
          <w:sz w:val="20"/>
          <w:szCs w:val="20"/>
        </w:rPr>
        <w:t>Jpa</w:t>
      </w:r>
      <w:proofErr w:type="spellEnd"/>
      <w:r w:rsidR="00320C7F" w:rsidRPr="00062065">
        <w:rPr>
          <w:rFonts w:ascii="Times New Roman" w:eastAsia="Times New Roman" w:hAnsi="Times New Roman" w:cs="Times New Roman"/>
          <w:sz w:val="20"/>
          <w:szCs w:val="20"/>
        </w:rPr>
        <w:t>, Hibernate, and relational databases (M</w:t>
      </w:r>
      <w:r w:rsidR="00C5220F" w:rsidRPr="00062065">
        <w:rPr>
          <w:rFonts w:ascii="Times New Roman" w:eastAsia="Times New Roman" w:hAnsi="Times New Roman" w:cs="Times New Roman"/>
          <w:sz w:val="20"/>
          <w:szCs w:val="20"/>
        </w:rPr>
        <w:t>ySQL/</w:t>
      </w:r>
      <w:proofErr w:type="spellStart"/>
      <w:r w:rsidR="00C5220F" w:rsidRPr="00062065">
        <w:rPr>
          <w:rFonts w:ascii="Times New Roman" w:eastAsia="Times New Roman" w:hAnsi="Times New Roman" w:cs="Times New Roman"/>
          <w:sz w:val="20"/>
          <w:szCs w:val="20"/>
        </w:rPr>
        <w:t>postgreSQL</w:t>
      </w:r>
      <w:proofErr w:type="spellEnd"/>
      <w:r w:rsidR="00320C7F" w:rsidRPr="00062065">
        <w:rPr>
          <w:rFonts w:ascii="Times New Roman" w:eastAsia="Times New Roman" w:hAnsi="Times New Roman" w:cs="Times New Roman"/>
          <w:sz w:val="20"/>
          <w:szCs w:val="20"/>
        </w:rPr>
        <w:t>)</w:t>
      </w:r>
      <w:r w:rsidR="00C5220F" w:rsidRPr="00062065">
        <w:rPr>
          <w:rFonts w:ascii="Times New Roman" w:eastAsia="Times New Roman" w:hAnsi="Times New Roman" w:cs="Times New Roman"/>
          <w:sz w:val="20"/>
          <w:szCs w:val="20"/>
        </w:rPr>
        <w:t xml:space="preserve"> for persistence</w:t>
      </w:r>
      <w:r w:rsidR="002E57AC" w:rsidRPr="00062065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B26E517" w14:textId="3C362607" w:rsidR="00D11215" w:rsidRDefault="002E57AC" w:rsidP="0027501D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062065">
        <w:rPr>
          <w:rFonts w:ascii="Times New Roman" w:eastAsia="Times New Roman" w:hAnsi="Times New Roman" w:cs="Times New Roman"/>
          <w:sz w:val="20"/>
          <w:szCs w:val="20"/>
        </w:rPr>
        <w:t>Collaborated in an Agile Scrum team, actively part</w:t>
      </w:r>
      <w:r w:rsidR="00B86188" w:rsidRPr="00062065">
        <w:rPr>
          <w:rFonts w:ascii="Times New Roman" w:eastAsia="Times New Roman" w:hAnsi="Times New Roman" w:cs="Times New Roman"/>
          <w:sz w:val="20"/>
          <w:szCs w:val="20"/>
        </w:rPr>
        <w:t>icipating in spring planning, code reviews, and daily stand-ups</w:t>
      </w:r>
      <w:r w:rsidR="00B86188" w:rsidRPr="00062065">
        <w:rPr>
          <w:sz w:val="20"/>
          <w:szCs w:val="20"/>
        </w:rPr>
        <w:t>.</w:t>
      </w:r>
      <w:r w:rsidR="00894FE9" w:rsidRPr="00062065">
        <w:rPr>
          <w:sz w:val="20"/>
          <w:szCs w:val="20"/>
        </w:rPr>
        <w:t xml:space="preserve"> </w:t>
      </w:r>
      <w:r w:rsidR="00915863" w:rsidRPr="00062065">
        <w:rPr>
          <w:sz w:val="20"/>
          <w:szCs w:val="20"/>
        </w:rPr>
        <w:t xml:space="preserve"> </w:t>
      </w:r>
    </w:p>
    <w:p w14:paraId="1A7EDE09" w14:textId="77777777" w:rsidR="000E6E2D" w:rsidRPr="00062065" w:rsidRDefault="000E6E2D" w:rsidP="00DF4633">
      <w:pPr>
        <w:spacing w:after="0" w:line="240" w:lineRule="auto"/>
        <w:rPr>
          <w:sz w:val="20"/>
          <w:szCs w:val="20"/>
        </w:rPr>
      </w:pPr>
    </w:p>
    <w:p w14:paraId="09C283C9" w14:textId="410C68F1" w:rsidR="00D74943" w:rsidRPr="00511778" w:rsidRDefault="00D74943" w:rsidP="00D74943">
      <w:pPr>
        <w:pBdr>
          <w:bottom w:val="single" w:sz="4" w:space="1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</w:p>
    <w:p w14:paraId="2AE2CD7F" w14:textId="563D80F0" w:rsidR="00943E5F" w:rsidRPr="00265C90" w:rsidRDefault="00943E5F" w:rsidP="001C77C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265C90">
        <w:rPr>
          <w:rFonts w:ascii="Times New Roman" w:eastAsia="Times New Roman" w:hAnsi="Times New Roman" w:cs="Times New Roman"/>
          <w:b/>
          <w:bCs/>
        </w:rPr>
        <w:t>AI Content Generation Platform</w:t>
      </w:r>
    </w:p>
    <w:p w14:paraId="5C989D2C" w14:textId="4F34BFC8" w:rsidR="001C77CB" w:rsidRPr="00265C90" w:rsidRDefault="00265C90" w:rsidP="001C77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65C9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1C77CB" w:rsidRPr="00265C90">
        <w:rPr>
          <w:rFonts w:ascii="Times New Roman" w:eastAsia="Times New Roman" w:hAnsi="Times New Roman" w:cs="Times New Roman"/>
          <w:b/>
          <w:bCs/>
          <w:sz w:val="20"/>
          <w:szCs w:val="20"/>
        </w:rPr>
        <w:t>Full-stack Enterprise Application</w:t>
      </w:r>
      <w:r w:rsidR="009B1106" w:rsidRPr="00265C9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| Spring Boot 3.5 + Angular 20</w:t>
      </w:r>
    </w:p>
    <w:p w14:paraId="77050670" w14:textId="0F1687FB" w:rsidR="006153B0" w:rsidRPr="00265C90" w:rsidRDefault="00265C90" w:rsidP="001C77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Pr="00265C90">
        <w:rPr>
          <w:rFonts w:ascii="Times New Roman" w:eastAsia="Times New Roman" w:hAnsi="Times New Roman" w:cs="Times New Roman"/>
          <w:b/>
          <w:bCs/>
          <w:sz w:val="20"/>
          <w:szCs w:val="20"/>
        </w:rPr>
        <w:t>K</w:t>
      </w:r>
      <w:r w:rsidR="006153B0" w:rsidRPr="00265C90">
        <w:rPr>
          <w:rFonts w:ascii="Times New Roman" w:eastAsia="Times New Roman" w:hAnsi="Times New Roman" w:cs="Times New Roman"/>
          <w:b/>
          <w:bCs/>
          <w:sz w:val="20"/>
          <w:szCs w:val="20"/>
        </w:rPr>
        <w:t>ey</w:t>
      </w:r>
      <w:r w:rsidRPr="00265C9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Features</w:t>
      </w:r>
      <w:r w:rsidR="00A91B58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68F195EE" w14:textId="2C6E1B24" w:rsidR="00753CC8" w:rsidRPr="00753CC8" w:rsidRDefault="00753CC8" w:rsidP="0027501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3CC8">
        <w:rPr>
          <w:rFonts w:ascii="Times New Roman" w:eastAsia="Times New Roman" w:hAnsi="Times New Roman" w:cs="Times New Roman"/>
          <w:sz w:val="20"/>
          <w:szCs w:val="20"/>
        </w:rPr>
        <w:t xml:space="preserve">Developed a microservices-based AI content generation platform supporting multiple AI providers (DeepSeek, </w:t>
      </w:r>
      <w:proofErr w:type="spellStart"/>
      <w:r w:rsidRPr="00753CC8">
        <w:rPr>
          <w:rFonts w:ascii="Times New Roman" w:eastAsia="Times New Roman" w:hAnsi="Times New Roman" w:cs="Times New Roman"/>
          <w:sz w:val="20"/>
          <w:szCs w:val="20"/>
        </w:rPr>
        <w:t>Groq</w:t>
      </w:r>
      <w:proofErr w:type="spellEnd"/>
      <w:r w:rsidRPr="00753CC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3CC8">
        <w:rPr>
          <w:rFonts w:ascii="Times New Roman" w:eastAsia="Times New Roman" w:hAnsi="Times New Roman" w:cs="Times New Roman"/>
          <w:sz w:val="20"/>
          <w:szCs w:val="20"/>
        </w:rPr>
        <w:t>HuggingFace</w:t>
      </w:r>
      <w:proofErr w:type="spellEnd"/>
      <w:r w:rsidRPr="00753CC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3CC8">
        <w:rPr>
          <w:rFonts w:ascii="Times New Roman" w:eastAsia="Times New Roman" w:hAnsi="Times New Roman" w:cs="Times New Roman"/>
          <w:sz w:val="20"/>
          <w:szCs w:val="20"/>
        </w:rPr>
        <w:t>MoonShot</w:t>
      </w:r>
      <w:proofErr w:type="spellEnd"/>
      <w:r w:rsidRPr="00753CC8">
        <w:rPr>
          <w:rFonts w:ascii="Times New Roman" w:eastAsia="Times New Roman" w:hAnsi="Times New Roman" w:cs="Times New Roman"/>
          <w:sz w:val="20"/>
          <w:szCs w:val="20"/>
        </w:rPr>
        <w:t>)</w:t>
      </w:r>
      <w:r w:rsidR="006153B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6EC52" w14:textId="373965A9" w:rsidR="00B3076E" w:rsidRPr="00EE7F4E" w:rsidRDefault="00EE7F4E" w:rsidP="0027501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E7F4E">
        <w:rPr>
          <w:rFonts w:ascii="Times New Roman" w:eastAsia="Times New Roman" w:hAnsi="Times New Roman" w:cs="Times New Roman"/>
          <w:sz w:val="20"/>
          <w:szCs w:val="20"/>
        </w:rPr>
        <w:t>Implemented dynamic prompt management system with parameterized templates and attribute-based execution</w:t>
      </w:r>
      <w:r w:rsidR="00577576" w:rsidRPr="00EE7F4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2C68A4B" w14:textId="4D8FC937" w:rsidR="00670DDF" w:rsidRPr="00670DDF" w:rsidRDefault="00670DDF" w:rsidP="0027501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0DDF">
        <w:rPr>
          <w:rFonts w:ascii="Times New Roman" w:eastAsia="Times New Roman" w:hAnsi="Times New Roman" w:cs="Times New Roman"/>
          <w:sz w:val="20"/>
          <w:szCs w:val="20"/>
        </w:rPr>
        <w:t>Built responsive Angular frontend with reactive forms, real-time AI response streaming, and modern UI components</w:t>
      </w:r>
      <w:r w:rsidR="003F3B5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D925735" w14:textId="1B94A3E6" w:rsidR="005651B7" w:rsidRDefault="003F3B57" w:rsidP="0027501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F3B57">
        <w:rPr>
          <w:rFonts w:ascii="Times New Roman" w:eastAsia="Times New Roman" w:hAnsi="Times New Roman" w:cs="Times New Roman"/>
          <w:sz w:val="20"/>
          <w:szCs w:val="20"/>
        </w:rPr>
        <w:t xml:space="preserve">Designed RESTful APIs with comprehensive validation, error handling, and </w:t>
      </w:r>
      <w:proofErr w:type="spellStart"/>
      <w:r w:rsidRPr="003F3B57">
        <w:rPr>
          <w:rFonts w:ascii="Times New Roman" w:eastAsia="Times New Roman" w:hAnsi="Times New Roman" w:cs="Times New Roman"/>
          <w:sz w:val="20"/>
          <w:szCs w:val="20"/>
        </w:rPr>
        <w:t>OpenAPI</w:t>
      </w:r>
      <w:proofErr w:type="spellEnd"/>
      <w:r w:rsidRPr="003F3B57">
        <w:rPr>
          <w:rFonts w:ascii="Times New Roman" w:eastAsia="Times New Roman" w:hAnsi="Times New Roman" w:cs="Times New Roman"/>
          <w:sz w:val="20"/>
          <w:szCs w:val="20"/>
        </w:rPr>
        <w:t xml:space="preserve"> documentation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2715D8" w14:textId="693583DA" w:rsidR="005651B7" w:rsidRDefault="000D0C7B" w:rsidP="0027501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0C7B">
        <w:rPr>
          <w:rFonts w:ascii="Times New Roman" w:eastAsia="Times New Roman" w:hAnsi="Times New Roman" w:cs="Times New Roman"/>
          <w:sz w:val="20"/>
          <w:szCs w:val="20"/>
        </w:rPr>
        <w:t>Integrated Spring Cloud Config for centralized configuration management and service discovery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8A3FC70" w14:textId="4E34DC39" w:rsidR="00672C68" w:rsidRDefault="00672C68" w:rsidP="0027501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2C68">
        <w:rPr>
          <w:rFonts w:ascii="Times New Roman" w:eastAsia="Times New Roman" w:hAnsi="Times New Roman" w:cs="Times New Roman"/>
          <w:sz w:val="20"/>
          <w:szCs w:val="20"/>
        </w:rPr>
        <w:t>Implemented database auditing with JPA entities and custom repository patterns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38DA68C" w14:textId="1B1B41A0" w:rsidR="00A340B8" w:rsidRDefault="00265C90" w:rsidP="00265C9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 w:rsidR="00A91B5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91B58" w:rsidRPr="00A91B58">
        <w:rPr>
          <w:rFonts w:ascii="Times New Roman" w:eastAsia="Times New Roman" w:hAnsi="Times New Roman" w:cs="Times New Roman"/>
        </w:rPr>
        <w:t>Architecture Highlights</w:t>
      </w:r>
      <w:r w:rsidR="00A91B58">
        <w:rPr>
          <w:rFonts w:ascii="Times New Roman" w:eastAsia="Times New Roman" w:hAnsi="Times New Roman" w:cs="Times New Roman"/>
        </w:rPr>
        <w:t>:</w:t>
      </w:r>
    </w:p>
    <w:p w14:paraId="527BC59B" w14:textId="260CB129" w:rsidR="00A91B58" w:rsidRPr="005243DE" w:rsidRDefault="000C6EC0" w:rsidP="0027501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43DE">
        <w:rPr>
          <w:rFonts w:ascii="Times New Roman" w:eastAsia="Times New Roman" w:hAnsi="Times New Roman" w:cs="Times New Roman"/>
          <w:sz w:val="20"/>
          <w:szCs w:val="20"/>
        </w:rPr>
        <w:t>Strategy pattern for AI model abstraction enabling seamless provider switching.</w:t>
      </w:r>
    </w:p>
    <w:p w14:paraId="0B933495" w14:textId="0CBE7B0D" w:rsidR="000C6EC0" w:rsidRPr="005243DE" w:rsidRDefault="000C6EC0" w:rsidP="0027501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43DE">
        <w:rPr>
          <w:rFonts w:ascii="Times New Roman" w:eastAsia="Times New Roman" w:hAnsi="Times New Roman" w:cs="Times New Roman"/>
          <w:sz w:val="20"/>
          <w:szCs w:val="20"/>
        </w:rPr>
        <w:t xml:space="preserve">Reactive programming with </w:t>
      </w:r>
      <w:proofErr w:type="spellStart"/>
      <w:r w:rsidRPr="005243DE">
        <w:rPr>
          <w:rFonts w:ascii="Times New Roman" w:eastAsia="Times New Roman" w:hAnsi="Times New Roman" w:cs="Times New Roman"/>
          <w:sz w:val="20"/>
          <w:szCs w:val="20"/>
        </w:rPr>
        <w:t>WebFlux</w:t>
      </w:r>
      <w:proofErr w:type="spellEnd"/>
      <w:r w:rsidRPr="005243DE">
        <w:rPr>
          <w:rFonts w:ascii="Times New Roman" w:eastAsia="Times New Roman" w:hAnsi="Times New Roman" w:cs="Times New Roman"/>
          <w:sz w:val="20"/>
          <w:szCs w:val="20"/>
        </w:rPr>
        <w:t xml:space="preserve"> for non-blocking AI API calls.</w:t>
      </w:r>
    </w:p>
    <w:p w14:paraId="0417AF50" w14:textId="7FF027B7" w:rsidR="000C6EC0" w:rsidRPr="005243DE" w:rsidRDefault="0022698F" w:rsidP="0027501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43DE">
        <w:rPr>
          <w:rFonts w:ascii="Times New Roman" w:eastAsia="Times New Roman" w:hAnsi="Times New Roman" w:cs="Times New Roman"/>
          <w:sz w:val="20"/>
          <w:szCs w:val="20"/>
        </w:rPr>
        <w:t>Component-based Angular architecture with standalone components and signals.</w:t>
      </w:r>
    </w:p>
    <w:p w14:paraId="1B507E63" w14:textId="18E753F3" w:rsidR="0022698F" w:rsidRPr="005243DE" w:rsidRDefault="0022698F" w:rsidP="0027501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43DE">
        <w:rPr>
          <w:rFonts w:ascii="Times New Roman" w:eastAsia="Times New Roman" w:hAnsi="Times New Roman" w:cs="Times New Roman"/>
          <w:sz w:val="20"/>
          <w:szCs w:val="20"/>
        </w:rPr>
        <w:t>PostgreSQL database with JPA/Hibernate for persistent prompt storage.</w:t>
      </w:r>
    </w:p>
    <w:p w14:paraId="0847DC86" w14:textId="6D45E060" w:rsidR="0022698F" w:rsidRPr="005243DE" w:rsidRDefault="0022698F" w:rsidP="0027501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5243DE">
        <w:rPr>
          <w:rFonts w:ascii="Times New Roman" w:eastAsia="Times New Roman" w:hAnsi="Times New Roman" w:cs="Times New Roman"/>
          <w:sz w:val="20"/>
          <w:szCs w:val="20"/>
        </w:rPr>
        <w:t>MapStruct</w:t>
      </w:r>
      <w:proofErr w:type="spellEnd"/>
      <w:r w:rsidRPr="005243DE">
        <w:rPr>
          <w:rFonts w:ascii="Times New Roman" w:eastAsia="Times New Roman" w:hAnsi="Times New Roman" w:cs="Times New Roman"/>
          <w:sz w:val="20"/>
          <w:szCs w:val="20"/>
        </w:rPr>
        <w:t xml:space="preserve"> for efficient DTO mapping and data transformation.</w:t>
      </w:r>
    </w:p>
    <w:p w14:paraId="05C6B577" w14:textId="5D3DC346" w:rsidR="0022698F" w:rsidRDefault="005243DE" w:rsidP="005243DE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5243DE">
        <w:rPr>
          <w:rFonts w:ascii="Times New Roman" w:eastAsia="Times New Roman" w:hAnsi="Times New Roman" w:cs="Times New Roman"/>
        </w:rPr>
        <w:t>Business Impact:</w:t>
      </w:r>
    </w:p>
    <w:p w14:paraId="3632D041" w14:textId="1B04E638" w:rsidR="005243DE" w:rsidRDefault="009164A6" w:rsidP="0027501D">
      <w:pPr>
        <w:pStyle w:val="ListParagraph"/>
        <w:numPr>
          <w:ilvl w:val="0"/>
          <w:numId w:val="11"/>
        </w:numPr>
        <w:spacing w:after="0" w:line="240" w:lineRule="auto"/>
        <w:ind w:left="540" w:hanging="180"/>
        <w:rPr>
          <w:rFonts w:ascii="Times New Roman" w:eastAsia="Times New Roman" w:hAnsi="Times New Roman" w:cs="Times New Roman"/>
        </w:rPr>
      </w:pPr>
      <w:r w:rsidRPr="009164A6">
        <w:rPr>
          <w:rFonts w:ascii="Times New Roman" w:eastAsia="Times New Roman" w:hAnsi="Times New Roman" w:cs="Times New Roman"/>
        </w:rPr>
        <w:t>Enables dynamic AI content generation with configurable prompts and parameters</w:t>
      </w:r>
      <w:r>
        <w:rPr>
          <w:rFonts w:ascii="Times New Roman" w:eastAsia="Times New Roman" w:hAnsi="Times New Roman" w:cs="Times New Roman"/>
        </w:rPr>
        <w:t>.</w:t>
      </w:r>
    </w:p>
    <w:p w14:paraId="04645E41" w14:textId="00F27555" w:rsidR="009164A6" w:rsidRDefault="009164A6" w:rsidP="0027501D">
      <w:pPr>
        <w:pStyle w:val="ListParagraph"/>
        <w:numPr>
          <w:ilvl w:val="0"/>
          <w:numId w:val="11"/>
        </w:numPr>
        <w:spacing w:after="0" w:line="240" w:lineRule="auto"/>
        <w:ind w:left="540" w:hanging="180"/>
        <w:rPr>
          <w:rFonts w:ascii="Times New Roman" w:eastAsia="Times New Roman" w:hAnsi="Times New Roman" w:cs="Times New Roman"/>
        </w:rPr>
      </w:pPr>
      <w:r w:rsidRPr="009164A6">
        <w:rPr>
          <w:rFonts w:ascii="Times New Roman" w:eastAsia="Times New Roman" w:hAnsi="Times New Roman" w:cs="Times New Roman"/>
        </w:rPr>
        <w:t>Supports multiple AI providers for redundancy and cost optimization</w:t>
      </w:r>
      <w:r>
        <w:rPr>
          <w:rFonts w:ascii="Times New Roman" w:eastAsia="Times New Roman" w:hAnsi="Times New Roman" w:cs="Times New Roman"/>
        </w:rPr>
        <w:t>.</w:t>
      </w:r>
    </w:p>
    <w:p w14:paraId="5D8DD4B6" w14:textId="18794E0F" w:rsidR="00F0720F" w:rsidRDefault="009164A6" w:rsidP="00F0720F">
      <w:pPr>
        <w:pStyle w:val="ListParagraph"/>
        <w:numPr>
          <w:ilvl w:val="0"/>
          <w:numId w:val="11"/>
        </w:numPr>
        <w:spacing w:after="0" w:line="240" w:lineRule="auto"/>
        <w:ind w:left="540" w:hanging="180"/>
        <w:rPr>
          <w:rFonts w:ascii="Times New Roman" w:eastAsia="Times New Roman" w:hAnsi="Times New Roman" w:cs="Times New Roman"/>
        </w:rPr>
      </w:pPr>
      <w:r w:rsidRPr="009164A6">
        <w:rPr>
          <w:rFonts w:ascii="Times New Roman" w:eastAsia="Times New Roman" w:hAnsi="Times New Roman" w:cs="Times New Roman"/>
        </w:rPr>
        <w:t>Provides template-based prompt system for reusable content generation workflows</w:t>
      </w:r>
      <w:r>
        <w:rPr>
          <w:rFonts w:ascii="Times New Roman" w:eastAsia="Times New Roman" w:hAnsi="Times New Roman" w:cs="Times New Roman"/>
        </w:rPr>
        <w:t>.</w:t>
      </w:r>
    </w:p>
    <w:p w14:paraId="54BAAB7B" w14:textId="77777777" w:rsidR="003E32B9" w:rsidRDefault="003E32B9" w:rsidP="003E32B9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</w:rPr>
      </w:pPr>
    </w:p>
    <w:p w14:paraId="4B0DFD7F" w14:textId="77777777" w:rsidR="003E32B9" w:rsidRPr="003E32B9" w:rsidRDefault="003E32B9" w:rsidP="003E32B9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3E32B9">
        <w:rPr>
          <w:rFonts w:ascii="Times New Roman" w:eastAsia="Times New Roman" w:hAnsi="Times New Roman" w:cs="Times New Roman"/>
          <w:b/>
          <w:bCs/>
        </w:rPr>
        <w:t>Customer Relationship Management (CRM) System</w:t>
      </w:r>
    </w:p>
    <w:p w14:paraId="72C2D803" w14:textId="77777777" w:rsidR="003E32B9" w:rsidRDefault="003E32B9" w:rsidP="003E32B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E32B9">
        <w:rPr>
          <w:rFonts w:ascii="Times New Roman" w:eastAsia="Times New Roman" w:hAnsi="Times New Roman" w:cs="Times New Roman"/>
          <w:b/>
          <w:bCs/>
          <w:sz w:val="20"/>
          <w:szCs w:val="20"/>
        </w:rPr>
        <w:t>Full-Stack Web Application | Spring Boot + Angular</w:t>
      </w:r>
    </w:p>
    <w:p w14:paraId="6292A6A1" w14:textId="39890CCE" w:rsidR="003A2AA0" w:rsidRPr="003E32B9" w:rsidRDefault="003A2AA0" w:rsidP="003A2AA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Pr="00265C90">
        <w:rPr>
          <w:rFonts w:ascii="Times New Roman" w:eastAsia="Times New Roman" w:hAnsi="Times New Roman" w:cs="Times New Roman"/>
          <w:b/>
          <w:bCs/>
          <w:sz w:val="20"/>
          <w:szCs w:val="20"/>
        </w:rPr>
        <w:t>Key Features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37E5D3FE" w14:textId="77777777" w:rsidR="003E32B9" w:rsidRPr="003E32B9" w:rsidRDefault="003E32B9" w:rsidP="003E32B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>Designed and developed a full-stack CRM application to manage leads, users, comments, and notifications.</w:t>
      </w:r>
    </w:p>
    <w:p w14:paraId="07027624" w14:textId="77777777" w:rsidR="003E32B9" w:rsidRPr="003E32B9" w:rsidRDefault="003E32B9" w:rsidP="003E32B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 xml:space="preserve">Implemented </w:t>
      </w:r>
      <w:r w:rsidRPr="003E32B9">
        <w:rPr>
          <w:rFonts w:ascii="Times New Roman" w:eastAsia="Times New Roman" w:hAnsi="Times New Roman" w:cs="Times New Roman"/>
          <w:b/>
          <w:bCs/>
        </w:rPr>
        <w:t>JWT-based authentication</w:t>
      </w:r>
      <w:r w:rsidRPr="003E32B9">
        <w:rPr>
          <w:rFonts w:ascii="Times New Roman" w:eastAsia="Times New Roman" w:hAnsi="Times New Roman" w:cs="Times New Roman"/>
        </w:rPr>
        <w:t xml:space="preserve"> and </w:t>
      </w:r>
      <w:r w:rsidRPr="003E32B9">
        <w:rPr>
          <w:rFonts w:ascii="Times New Roman" w:eastAsia="Times New Roman" w:hAnsi="Times New Roman" w:cs="Times New Roman"/>
          <w:b/>
          <w:bCs/>
        </w:rPr>
        <w:t>role-based access control</w:t>
      </w:r>
      <w:r w:rsidRPr="003E32B9">
        <w:rPr>
          <w:rFonts w:ascii="Times New Roman" w:eastAsia="Times New Roman" w:hAnsi="Times New Roman" w:cs="Times New Roman"/>
        </w:rPr>
        <w:t xml:space="preserve"> (Admin, Marketing, Sales).</w:t>
      </w:r>
    </w:p>
    <w:p w14:paraId="047B05C5" w14:textId="77777777" w:rsidR="003E32B9" w:rsidRPr="003E32B9" w:rsidRDefault="003E32B9" w:rsidP="003E32B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 xml:space="preserve">Built RESTful APIs using </w:t>
      </w:r>
      <w:r w:rsidRPr="003E32B9">
        <w:rPr>
          <w:rFonts w:ascii="Times New Roman" w:eastAsia="Times New Roman" w:hAnsi="Times New Roman" w:cs="Times New Roman"/>
          <w:b/>
          <w:bCs/>
        </w:rPr>
        <w:t>Java 21, Spring Boot, Spring Security, Spring Data JPA</w:t>
      </w:r>
      <w:r w:rsidRPr="003E32B9">
        <w:rPr>
          <w:rFonts w:ascii="Times New Roman" w:eastAsia="Times New Roman" w:hAnsi="Times New Roman" w:cs="Times New Roman"/>
        </w:rPr>
        <w:t>.</w:t>
      </w:r>
    </w:p>
    <w:p w14:paraId="7E98FD00" w14:textId="77777777" w:rsidR="003E32B9" w:rsidRPr="003E32B9" w:rsidRDefault="003E32B9" w:rsidP="003E32B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 xml:space="preserve">Developed a responsive frontend using </w:t>
      </w:r>
      <w:r w:rsidRPr="003E32B9">
        <w:rPr>
          <w:rFonts w:ascii="Times New Roman" w:eastAsia="Times New Roman" w:hAnsi="Times New Roman" w:cs="Times New Roman"/>
          <w:b/>
          <w:bCs/>
        </w:rPr>
        <w:t xml:space="preserve">Angular (standalone components, reactive forms, </w:t>
      </w:r>
      <w:proofErr w:type="spellStart"/>
      <w:r w:rsidRPr="003E32B9">
        <w:rPr>
          <w:rFonts w:ascii="Times New Roman" w:eastAsia="Times New Roman" w:hAnsi="Times New Roman" w:cs="Times New Roman"/>
          <w:b/>
          <w:bCs/>
        </w:rPr>
        <w:t>HTTPClient</w:t>
      </w:r>
      <w:proofErr w:type="spellEnd"/>
      <w:r w:rsidRPr="003E32B9">
        <w:rPr>
          <w:rFonts w:ascii="Times New Roman" w:eastAsia="Times New Roman" w:hAnsi="Times New Roman" w:cs="Times New Roman"/>
          <w:b/>
          <w:bCs/>
        </w:rPr>
        <w:t>)</w:t>
      </w:r>
      <w:r w:rsidRPr="003E32B9">
        <w:rPr>
          <w:rFonts w:ascii="Times New Roman" w:eastAsia="Times New Roman" w:hAnsi="Times New Roman" w:cs="Times New Roman"/>
        </w:rPr>
        <w:t>.</w:t>
      </w:r>
    </w:p>
    <w:p w14:paraId="4E2EF02C" w14:textId="77777777" w:rsidR="003E32B9" w:rsidRPr="003E32B9" w:rsidRDefault="003E32B9" w:rsidP="003E32B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>Implemented features including:</w:t>
      </w:r>
    </w:p>
    <w:p w14:paraId="79C09588" w14:textId="77777777" w:rsidR="003E32B9" w:rsidRPr="003E32B9" w:rsidRDefault="003E32B9" w:rsidP="003E32B9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>Lead management (CRUD, search, pagination, filtering)</w:t>
      </w:r>
    </w:p>
    <w:p w14:paraId="6C358288" w14:textId="77777777" w:rsidR="003E32B9" w:rsidRPr="003E32B9" w:rsidRDefault="003E32B9" w:rsidP="003E32B9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>User management (Admin panel)</w:t>
      </w:r>
    </w:p>
    <w:p w14:paraId="5BDD8C9F" w14:textId="77777777" w:rsidR="003E32B9" w:rsidRPr="003E32B9" w:rsidRDefault="003E32B9" w:rsidP="003E32B9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>Lead assignment &amp; status tracking</w:t>
      </w:r>
    </w:p>
    <w:p w14:paraId="5D689B48" w14:textId="77777777" w:rsidR="003E32B9" w:rsidRPr="003E32B9" w:rsidRDefault="003E32B9" w:rsidP="003E32B9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>Commenting system</w:t>
      </w:r>
    </w:p>
    <w:p w14:paraId="111A0C19" w14:textId="77777777" w:rsidR="003E32B9" w:rsidRPr="003E32B9" w:rsidRDefault="003E32B9" w:rsidP="003E32B9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>Notification system</w:t>
      </w:r>
    </w:p>
    <w:p w14:paraId="2F4EE6FC" w14:textId="77777777" w:rsidR="003E32B9" w:rsidRPr="003E32B9" w:rsidRDefault="003E32B9" w:rsidP="003E32B9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lastRenderedPageBreak/>
        <w:t>LOV (List of Values) configuration</w:t>
      </w:r>
    </w:p>
    <w:p w14:paraId="01002B77" w14:textId="77777777" w:rsidR="003E32B9" w:rsidRPr="003E32B9" w:rsidRDefault="003E32B9" w:rsidP="003E32B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 xml:space="preserve">Integrated </w:t>
      </w:r>
      <w:r w:rsidRPr="003E32B9">
        <w:rPr>
          <w:rFonts w:ascii="Times New Roman" w:eastAsia="Times New Roman" w:hAnsi="Times New Roman" w:cs="Times New Roman"/>
          <w:b/>
          <w:bCs/>
        </w:rPr>
        <w:t>PostgreSQL</w:t>
      </w:r>
      <w:r w:rsidRPr="003E32B9">
        <w:rPr>
          <w:rFonts w:ascii="Times New Roman" w:eastAsia="Times New Roman" w:hAnsi="Times New Roman" w:cs="Times New Roman"/>
        </w:rPr>
        <w:t xml:space="preserve"> for persistence and </w:t>
      </w:r>
      <w:proofErr w:type="spellStart"/>
      <w:r w:rsidRPr="003E32B9">
        <w:rPr>
          <w:rFonts w:ascii="Times New Roman" w:eastAsia="Times New Roman" w:hAnsi="Times New Roman" w:cs="Times New Roman"/>
          <w:b/>
          <w:bCs/>
        </w:rPr>
        <w:t>EhCache</w:t>
      </w:r>
      <w:proofErr w:type="spellEnd"/>
      <w:r w:rsidRPr="003E32B9">
        <w:rPr>
          <w:rFonts w:ascii="Times New Roman" w:eastAsia="Times New Roman" w:hAnsi="Times New Roman" w:cs="Times New Roman"/>
        </w:rPr>
        <w:t xml:space="preserve"> for performance optimization.</w:t>
      </w:r>
    </w:p>
    <w:p w14:paraId="7E902681" w14:textId="77777777" w:rsidR="003E32B9" w:rsidRPr="003E32B9" w:rsidRDefault="003E32B9" w:rsidP="003E32B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 xml:space="preserve">Documented APIs using </w:t>
      </w:r>
      <w:r w:rsidRPr="003E32B9">
        <w:rPr>
          <w:rFonts w:ascii="Times New Roman" w:eastAsia="Times New Roman" w:hAnsi="Times New Roman" w:cs="Times New Roman"/>
          <w:b/>
          <w:bCs/>
        </w:rPr>
        <w:t xml:space="preserve">Swagger / </w:t>
      </w:r>
      <w:proofErr w:type="spellStart"/>
      <w:r w:rsidRPr="003E32B9">
        <w:rPr>
          <w:rFonts w:ascii="Times New Roman" w:eastAsia="Times New Roman" w:hAnsi="Times New Roman" w:cs="Times New Roman"/>
          <w:b/>
          <w:bCs/>
        </w:rPr>
        <w:t>OpenAPI</w:t>
      </w:r>
      <w:proofErr w:type="spellEnd"/>
      <w:r w:rsidRPr="003E32B9">
        <w:rPr>
          <w:rFonts w:ascii="Times New Roman" w:eastAsia="Times New Roman" w:hAnsi="Times New Roman" w:cs="Times New Roman"/>
        </w:rPr>
        <w:t>.</w:t>
      </w:r>
    </w:p>
    <w:p w14:paraId="7B221E7E" w14:textId="77777777" w:rsidR="003E32B9" w:rsidRPr="003E32B9" w:rsidRDefault="003E32B9" w:rsidP="003E32B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</w:rPr>
        <w:t xml:space="preserve">Containerized the backend using </w:t>
      </w:r>
      <w:r w:rsidRPr="003E32B9">
        <w:rPr>
          <w:rFonts w:ascii="Times New Roman" w:eastAsia="Times New Roman" w:hAnsi="Times New Roman" w:cs="Times New Roman"/>
          <w:b/>
          <w:bCs/>
        </w:rPr>
        <w:t>Docker</w:t>
      </w:r>
      <w:r w:rsidRPr="003E32B9">
        <w:rPr>
          <w:rFonts w:ascii="Times New Roman" w:eastAsia="Times New Roman" w:hAnsi="Times New Roman" w:cs="Times New Roman"/>
        </w:rPr>
        <w:t>.</w:t>
      </w:r>
    </w:p>
    <w:p w14:paraId="66F8C846" w14:textId="77777777" w:rsidR="003E32B9" w:rsidRPr="003E32B9" w:rsidRDefault="003E32B9" w:rsidP="003E32B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E32B9">
        <w:rPr>
          <w:rFonts w:ascii="Times New Roman" w:eastAsia="Times New Roman" w:hAnsi="Times New Roman" w:cs="Times New Roman"/>
          <w:b/>
          <w:bCs/>
        </w:rPr>
        <w:t>Tech Stack:</w:t>
      </w:r>
      <w:r w:rsidRPr="003E32B9">
        <w:rPr>
          <w:rFonts w:ascii="Times New Roman" w:eastAsia="Times New Roman" w:hAnsi="Times New Roman" w:cs="Times New Roman"/>
        </w:rPr>
        <w:t xml:space="preserve"> Java 21, Spring Boot, Spring Security, JPA/Hibernate, PostgreSQL, Angular, TypeScript, JWT, Docker</w:t>
      </w:r>
    </w:p>
    <w:p w14:paraId="2286396E" w14:textId="6524047C" w:rsidR="00F0720F" w:rsidRPr="00F0720F" w:rsidRDefault="00F0720F" w:rsidP="00F0720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A6BB7B" w14:textId="7B6EF0EB" w:rsidR="003241D1" w:rsidRPr="00511778" w:rsidRDefault="003241D1" w:rsidP="003241D1">
      <w:pPr>
        <w:pBdr>
          <w:bottom w:val="single" w:sz="4" w:space="1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778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5273568B" w14:textId="6532BCCB" w:rsidR="003241D1" w:rsidRPr="003241D1" w:rsidRDefault="00A3578B" w:rsidP="0032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Bachelor of </w:t>
      </w:r>
      <w:r w:rsidR="000E6E2D">
        <w:rPr>
          <w:rFonts w:ascii="Times New Roman" w:eastAsia="Times New Roman" w:hAnsi="Times New Roman" w:cs="Times New Roman"/>
          <w:b/>
          <w:bCs/>
          <w:sz w:val="24"/>
          <w:szCs w:val="24"/>
        </w:rPr>
        <w:t>Commerce</w:t>
      </w:r>
      <w:r w:rsidRPr="00A35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</w:t>
      </w:r>
      <w:r w:rsidRPr="00A35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12E0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14:paraId="188B09C2" w14:textId="77777777" w:rsidR="003241D1" w:rsidRPr="00020F07" w:rsidRDefault="003241D1" w:rsidP="00324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020A48" w14:textId="56833D26" w:rsidR="003241D1" w:rsidRPr="00511778" w:rsidRDefault="00823B1B" w:rsidP="003241D1">
      <w:pPr>
        <w:pBdr>
          <w:bottom w:val="single" w:sz="4" w:space="1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3B1B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Courses</w:t>
      </w:r>
    </w:p>
    <w:p w14:paraId="5664B555" w14:textId="080CEA67" w:rsidR="00A3578B" w:rsidRPr="00A3578B" w:rsidRDefault="00C512E0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Java</w:t>
      </w:r>
      <w:r w:rsidR="00182CA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SE-EE</w:t>
      </w:r>
      <w:r w:rsidR="00A3578B" w:rsidRPr="00A3578B"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r w:rsidR="00182CAF">
        <w:rPr>
          <w:rFonts w:ascii="Times New Roman" w:eastAsia="Times New Roman" w:hAnsi="Times New Roman" w:cs="Times New Roman"/>
          <w:sz w:val="20"/>
          <w:szCs w:val="20"/>
        </w:rPr>
        <w:t>IT-share</w:t>
      </w:r>
      <w:r w:rsidR="00A3578B" w:rsidRPr="00A3578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182CAF">
        <w:rPr>
          <w:rFonts w:ascii="Times New Roman" w:eastAsia="Times New Roman" w:hAnsi="Times New Roman" w:cs="Times New Roman"/>
          <w:sz w:val="20"/>
          <w:szCs w:val="20"/>
        </w:rPr>
        <w:t>2019</w:t>
      </w:r>
    </w:p>
    <w:p w14:paraId="3BD645AB" w14:textId="62F5B0D7" w:rsidR="002704AC" w:rsidRDefault="00A36950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Microservices with </w:t>
      </w:r>
      <w:r w:rsidR="00062065">
        <w:rPr>
          <w:rFonts w:ascii="Times New Roman" w:eastAsia="Times New Roman" w:hAnsi="Times New Roman" w:cs="Times New Roman"/>
          <w:b/>
          <w:bCs/>
          <w:sz w:val="20"/>
          <w:szCs w:val="20"/>
        </w:rPr>
        <w:t>spring boot</w:t>
      </w:r>
      <w:r w:rsidR="00A3578B" w:rsidRPr="00A3578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62065">
        <w:rPr>
          <w:rFonts w:ascii="Times New Roman" w:eastAsia="Times New Roman" w:hAnsi="Times New Roman" w:cs="Times New Roman"/>
          <w:sz w:val="20"/>
          <w:szCs w:val="20"/>
        </w:rPr>
        <w:t xml:space="preserve">– Udemy </w:t>
      </w:r>
      <w:r w:rsidR="00A3578B" w:rsidRPr="00A3578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4859FE">
        <w:rPr>
          <w:rFonts w:ascii="Times New Roman" w:eastAsia="Times New Roman" w:hAnsi="Times New Roman" w:cs="Times New Roman"/>
          <w:sz w:val="20"/>
          <w:szCs w:val="20"/>
        </w:rPr>
        <w:t>2023</w:t>
      </w:r>
    </w:p>
    <w:p w14:paraId="00869C22" w14:textId="5F8B2A61" w:rsidR="00E25034" w:rsidRPr="00883B47" w:rsidRDefault="00100CD1" w:rsidP="0027501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Angular </w:t>
      </w:r>
      <w:r w:rsidR="00AD52B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(The complete guide) </w:t>
      </w:r>
      <w:r w:rsidR="00AD52BF">
        <w:rPr>
          <w:rFonts w:ascii="Times New Roman" w:eastAsia="Times New Roman" w:hAnsi="Times New Roman" w:cs="Times New Roman"/>
          <w:sz w:val="20"/>
          <w:szCs w:val="20"/>
        </w:rPr>
        <w:t>– Udemy | 2025</w:t>
      </w:r>
    </w:p>
    <w:p w14:paraId="5B671885" w14:textId="77777777" w:rsidR="00020F07" w:rsidRPr="00511778" w:rsidRDefault="00020F07" w:rsidP="00676467">
      <w:pPr>
        <w:pBdr>
          <w:bottom w:val="single" w:sz="4" w:space="1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778"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</w:p>
    <w:p w14:paraId="06D475C5" w14:textId="77777777" w:rsidR="00A3578B" w:rsidRDefault="00A3578B" w:rsidP="00A357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rtl/>
        </w:rPr>
      </w:pPr>
      <w:r w:rsidRPr="00A3578B">
        <w:rPr>
          <w:rFonts w:ascii="Times New Roman" w:eastAsia="Times New Roman" w:hAnsi="Times New Roman" w:cs="Times New Roman"/>
          <w:b/>
          <w:bCs/>
        </w:rPr>
        <w:t xml:space="preserve">Soft Skills: </w:t>
      </w:r>
    </w:p>
    <w:p w14:paraId="605693A0" w14:textId="3A2383E3" w:rsidR="00A3578B" w:rsidRPr="00A3578B" w:rsidRDefault="00A3578B" w:rsidP="004353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3578B">
        <w:rPr>
          <w:rFonts w:ascii="Times New Roman" w:eastAsia="Times New Roman" w:hAnsi="Times New Roman" w:cs="Times New Roman"/>
        </w:rPr>
        <w:t xml:space="preserve">Team collaboration | Attention to detail </w:t>
      </w:r>
      <w:r w:rsidR="00435344">
        <w:rPr>
          <w:rFonts w:ascii="Times New Roman" w:eastAsia="Times New Roman" w:hAnsi="Times New Roman" w:cs="Times New Roman"/>
        </w:rPr>
        <w:t xml:space="preserve">| Communication </w:t>
      </w:r>
      <w:r w:rsidRPr="00A3578B">
        <w:rPr>
          <w:rFonts w:ascii="Times New Roman" w:eastAsia="Times New Roman" w:hAnsi="Times New Roman" w:cs="Times New Roman"/>
        </w:rPr>
        <w:t>| Process optimization | Technical reporting | Learning agility</w:t>
      </w:r>
    </w:p>
    <w:p w14:paraId="746A4A79" w14:textId="77777777" w:rsidR="00A3578B" w:rsidRPr="00A3578B" w:rsidRDefault="00A3578B" w:rsidP="00A357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7FE05994" w14:textId="77777777" w:rsidR="00A3578B" w:rsidRDefault="00A3578B" w:rsidP="00A357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rtl/>
        </w:rPr>
      </w:pPr>
      <w:r w:rsidRPr="00A3578B">
        <w:rPr>
          <w:rFonts w:ascii="Times New Roman" w:eastAsia="Times New Roman" w:hAnsi="Times New Roman" w:cs="Times New Roman"/>
          <w:b/>
          <w:bCs/>
        </w:rPr>
        <w:t xml:space="preserve">Technical Skills: </w:t>
      </w:r>
    </w:p>
    <w:p w14:paraId="4F334848" w14:textId="630750FD" w:rsidR="00D11215" w:rsidRDefault="0065256A" w:rsidP="0067646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551D2">
        <w:rPr>
          <w:rFonts w:ascii="Times New Roman" w:eastAsia="Times New Roman" w:hAnsi="Times New Roman" w:cs="Times New Roman"/>
          <w:b/>
          <w:bCs/>
        </w:rPr>
        <w:t>Languages</w:t>
      </w:r>
      <w:r>
        <w:rPr>
          <w:rFonts w:ascii="Times New Roman" w:eastAsia="Times New Roman" w:hAnsi="Times New Roman" w:cs="Times New Roman"/>
        </w:rPr>
        <w:t>: Java SE, Java EE</w:t>
      </w:r>
      <w:r w:rsidR="001B68B0">
        <w:rPr>
          <w:rFonts w:ascii="Times New Roman" w:eastAsia="Times New Roman" w:hAnsi="Times New Roman" w:cs="Times New Roman"/>
        </w:rPr>
        <w:t>, TypeScript, HTML, CSS</w:t>
      </w:r>
      <w:r w:rsidR="00FE6688">
        <w:rPr>
          <w:rFonts w:ascii="Times New Roman" w:eastAsia="Times New Roman" w:hAnsi="Times New Roman" w:cs="Times New Roman"/>
        </w:rPr>
        <w:t>.</w:t>
      </w:r>
    </w:p>
    <w:p w14:paraId="7724D3ED" w14:textId="32572E52" w:rsidR="0065256A" w:rsidRDefault="001B68B0" w:rsidP="006764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Backend </w:t>
      </w:r>
      <w:r w:rsidR="00652EC4" w:rsidRPr="004551D2">
        <w:rPr>
          <w:rFonts w:ascii="Times New Roman" w:eastAsia="Times New Roman" w:hAnsi="Times New Roman" w:cs="Times New Roman"/>
          <w:b/>
          <w:bCs/>
        </w:rPr>
        <w:t>Frameworks</w:t>
      </w:r>
      <w:r w:rsidR="00652EC4">
        <w:rPr>
          <w:rFonts w:ascii="Times New Roman" w:eastAsia="Times New Roman" w:hAnsi="Times New Roman" w:cs="Times New Roman"/>
        </w:rPr>
        <w:t>: Spring Boot, Spring MVC, Spring Se</w:t>
      </w:r>
      <w:r w:rsidR="0064434B">
        <w:rPr>
          <w:rFonts w:ascii="Times New Roman" w:eastAsia="Times New Roman" w:hAnsi="Times New Roman" w:cs="Times New Roman"/>
        </w:rPr>
        <w:t>curity, Spring Data JPA, Spring Cloud, Hibernate</w:t>
      </w:r>
      <w:r w:rsidR="00FE6688">
        <w:rPr>
          <w:rFonts w:ascii="Times New Roman" w:eastAsia="Times New Roman" w:hAnsi="Times New Roman" w:cs="Times New Roman"/>
        </w:rPr>
        <w:t>.</w:t>
      </w:r>
    </w:p>
    <w:p w14:paraId="148AE05A" w14:textId="4AD431E7" w:rsidR="00193D06" w:rsidRDefault="00193D06" w:rsidP="0067646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A3F3B">
        <w:rPr>
          <w:rFonts w:ascii="Times New Roman" w:eastAsia="Times New Roman" w:hAnsi="Times New Roman" w:cs="Times New Roman"/>
          <w:b/>
          <w:bCs/>
        </w:rPr>
        <w:t>Frontend</w:t>
      </w:r>
      <w:r w:rsidR="00AA3F3B" w:rsidRPr="00AA3F3B">
        <w:rPr>
          <w:rFonts w:ascii="Times New Roman" w:eastAsia="Times New Roman" w:hAnsi="Times New Roman" w:cs="Times New Roman"/>
          <w:b/>
          <w:bCs/>
        </w:rPr>
        <w:t xml:space="preserve"> Frameworks</w:t>
      </w:r>
      <w:r w:rsidRPr="00AA3F3B"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Angular (</w:t>
      </w:r>
      <w:r w:rsidR="00FE6688">
        <w:rPr>
          <w:rFonts w:ascii="Times New Roman" w:eastAsia="Times New Roman" w:hAnsi="Times New Roman" w:cs="Times New Roman"/>
        </w:rPr>
        <w:t xml:space="preserve">Standalone Components, </w:t>
      </w:r>
      <w:proofErr w:type="spellStart"/>
      <w:r w:rsidR="00FE6688">
        <w:rPr>
          <w:rFonts w:ascii="Times New Roman" w:eastAsia="Times New Roman" w:hAnsi="Times New Roman" w:cs="Times New Roman"/>
        </w:rPr>
        <w:t>Sevices</w:t>
      </w:r>
      <w:proofErr w:type="spellEnd"/>
      <w:r w:rsidR="00FE6688">
        <w:rPr>
          <w:rFonts w:ascii="Times New Roman" w:eastAsia="Times New Roman" w:hAnsi="Times New Roman" w:cs="Times New Roman"/>
        </w:rPr>
        <w:t xml:space="preserve">, Signals, </w:t>
      </w:r>
      <w:proofErr w:type="spellStart"/>
      <w:r w:rsidR="00FE6688">
        <w:rPr>
          <w:rFonts w:ascii="Times New Roman" w:eastAsia="Times New Roman" w:hAnsi="Times New Roman" w:cs="Times New Roman"/>
        </w:rPr>
        <w:t>HTTPClient</w:t>
      </w:r>
      <w:proofErr w:type="spellEnd"/>
      <w:r w:rsidR="00FE6688">
        <w:rPr>
          <w:rFonts w:ascii="Times New Roman" w:eastAsia="Times New Roman" w:hAnsi="Times New Roman" w:cs="Times New Roman"/>
        </w:rPr>
        <w:t>, Forms</w:t>
      </w:r>
      <w:r>
        <w:rPr>
          <w:rFonts w:ascii="Times New Roman" w:eastAsia="Times New Roman" w:hAnsi="Times New Roman" w:cs="Times New Roman"/>
        </w:rPr>
        <w:t>)</w:t>
      </w:r>
      <w:r w:rsidR="00FE6688">
        <w:rPr>
          <w:rFonts w:ascii="Times New Roman" w:eastAsia="Times New Roman" w:hAnsi="Times New Roman" w:cs="Times New Roman"/>
        </w:rPr>
        <w:t>.</w:t>
      </w:r>
    </w:p>
    <w:p w14:paraId="549F1908" w14:textId="10584486" w:rsidR="0064434B" w:rsidRDefault="0064434B" w:rsidP="0067646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551D2">
        <w:rPr>
          <w:rFonts w:ascii="Times New Roman" w:eastAsia="Times New Roman" w:hAnsi="Times New Roman" w:cs="Times New Roman"/>
          <w:b/>
          <w:bCs/>
        </w:rPr>
        <w:t>Security</w:t>
      </w:r>
      <w:r>
        <w:rPr>
          <w:rFonts w:ascii="Times New Roman" w:eastAsia="Times New Roman" w:hAnsi="Times New Roman" w:cs="Times New Roman"/>
        </w:rPr>
        <w:t>: JWT Authentication,</w:t>
      </w:r>
      <w:r w:rsidR="00110F24">
        <w:rPr>
          <w:rFonts w:ascii="Times New Roman" w:eastAsia="Times New Roman" w:hAnsi="Times New Roman" w:cs="Times New Roman"/>
        </w:rPr>
        <w:t xml:space="preserve"> Spring Security, Multi-Factor Authentication</w:t>
      </w:r>
      <w:r w:rsidR="006A0813">
        <w:rPr>
          <w:rFonts w:ascii="Times New Roman" w:eastAsia="Times New Roman" w:hAnsi="Times New Roman" w:cs="Times New Roman"/>
        </w:rPr>
        <w:t xml:space="preserve"> (OTP).</w:t>
      </w:r>
    </w:p>
    <w:p w14:paraId="0DCE2BFC" w14:textId="4A0A3C1F" w:rsidR="006A0813" w:rsidRDefault="006A0813" w:rsidP="0067646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551D2">
        <w:rPr>
          <w:rFonts w:ascii="Times New Roman" w:eastAsia="Times New Roman" w:hAnsi="Times New Roman" w:cs="Times New Roman"/>
          <w:b/>
          <w:bCs/>
        </w:rPr>
        <w:t>Architecture</w:t>
      </w:r>
      <w:r>
        <w:rPr>
          <w:rFonts w:ascii="Times New Roman" w:eastAsia="Times New Roman" w:hAnsi="Times New Roman" w:cs="Times New Roman"/>
        </w:rPr>
        <w:t xml:space="preserve"> &amp; Patterns: Rest APIS</w:t>
      </w:r>
      <w:r w:rsidR="007069B8">
        <w:rPr>
          <w:rFonts w:ascii="Times New Roman" w:eastAsia="Times New Roman" w:hAnsi="Times New Roman" w:cs="Times New Roman"/>
        </w:rPr>
        <w:t>, Microservices, API Gateway, Config Server, OOP, MVC</w:t>
      </w:r>
      <w:r w:rsidR="007A7A47">
        <w:rPr>
          <w:rFonts w:ascii="Times New Roman" w:eastAsia="Times New Roman" w:hAnsi="Times New Roman" w:cs="Times New Roman"/>
        </w:rPr>
        <w:t>, Dependency Injection.</w:t>
      </w:r>
    </w:p>
    <w:p w14:paraId="1F2ADA6D" w14:textId="6C21B600" w:rsidR="007A7A47" w:rsidRDefault="007A7A47" w:rsidP="0067646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551D2">
        <w:rPr>
          <w:rFonts w:ascii="Times New Roman" w:eastAsia="Times New Roman" w:hAnsi="Times New Roman" w:cs="Times New Roman"/>
          <w:b/>
          <w:bCs/>
        </w:rPr>
        <w:t>Documentation</w:t>
      </w:r>
      <w:r>
        <w:rPr>
          <w:rFonts w:ascii="Times New Roman" w:eastAsia="Times New Roman" w:hAnsi="Times New Roman" w:cs="Times New Roman"/>
        </w:rPr>
        <w:t xml:space="preserve">: Swagger / </w:t>
      </w:r>
      <w:proofErr w:type="spellStart"/>
      <w:r>
        <w:rPr>
          <w:rFonts w:ascii="Times New Roman" w:eastAsia="Times New Roman" w:hAnsi="Times New Roman" w:cs="Times New Roman"/>
        </w:rPr>
        <w:t>OpenAPI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B84BD9C" w14:textId="149EF9D5" w:rsidR="007A7A47" w:rsidRDefault="00976FE3" w:rsidP="0067646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551D2">
        <w:rPr>
          <w:rFonts w:ascii="Times New Roman" w:eastAsia="Times New Roman" w:hAnsi="Times New Roman" w:cs="Times New Roman"/>
          <w:b/>
          <w:bCs/>
        </w:rPr>
        <w:t>Deployment &amp; DevOps</w:t>
      </w:r>
      <w:r>
        <w:rPr>
          <w:rFonts w:ascii="Times New Roman" w:eastAsia="Times New Roman" w:hAnsi="Times New Roman" w:cs="Times New Roman"/>
        </w:rPr>
        <w:t>: Docker, GitHub Actions.</w:t>
      </w:r>
    </w:p>
    <w:p w14:paraId="70917DD0" w14:textId="0A4BC4CA" w:rsidR="00976FE3" w:rsidRDefault="00976FE3" w:rsidP="0067646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551D2">
        <w:rPr>
          <w:rFonts w:ascii="Times New Roman" w:eastAsia="Times New Roman" w:hAnsi="Times New Roman" w:cs="Times New Roman"/>
          <w:b/>
          <w:bCs/>
        </w:rPr>
        <w:t>Databases</w:t>
      </w:r>
      <w:r>
        <w:rPr>
          <w:rFonts w:ascii="Times New Roman" w:eastAsia="Times New Roman" w:hAnsi="Times New Roman" w:cs="Times New Roman"/>
        </w:rPr>
        <w:t>: MySQL</w:t>
      </w:r>
      <w:r w:rsidR="000A1215">
        <w:rPr>
          <w:rFonts w:ascii="Times New Roman" w:eastAsia="Times New Roman" w:hAnsi="Times New Roman" w:cs="Times New Roman"/>
        </w:rPr>
        <w:t>, PostgreSQL.</w:t>
      </w:r>
    </w:p>
    <w:p w14:paraId="1A71D51E" w14:textId="1D6D7300" w:rsidR="000A1215" w:rsidRDefault="000A1215" w:rsidP="0067646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551D2">
        <w:rPr>
          <w:rFonts w:ascii="Times New Roman" w:eastAsia="Times New Roman" w:hAnsi="Times New Roman" w:cs="Times New Roman"/>
          <w:b/>
          <w:bCs/>
        </w:rPr>
        <w:t>Tools</w:t>
      </w:r>
      <w:r>
        <w:rPr>
          <w:rFonts w:ascii="Times New Roman" w:eastAsia="Times New Roman" w:hAnsi="Times New Roman" w:cs="Times New Roman"/>
        </w:rPr>
        <w:t>: Git, Maven, Postman, Inte</w:t>
      </w:r>
      <w:r w:rsidR="004551D2">
        <w:rPr>
          <w:rFonts w:ascii="Times New Roman" w:eastAsia="Times New Roman" w:hAnsi="Times New Roman" w:cs="Times New Roman"/>
        </w:rPr>
        <w:t>lliJ IDEA</w:t>
      </w:r>
      <w:r w:rsidR="00813F9C">
        <w:rPr>
          <w:rFonts w:ascii="Times New Roman" w:eastAsia="Times New Roman" w:hAnsi="Times New Roman" w:cs="Times New Roman"/>
        </w:rPr>
        <w:t>, VS Code.</w:t>
      </w:r>
    </w:p>
    <w:p w14:paraId="2273B5F6" w14:textId="77777777" w:rsidR="0065256A" w:rsidRPr="00020F07" w:rsidRDefault="0065256A" w:rsidP="0067646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7BCE0EB" w14:textId="77777777" w:rsidR="00020F07" w:rsidRPr="00511778" w:rsidRDefault="00020F07" w:rsidP="00676467">
      <w:pPr>
        <w:pBdr>
          <w:bottom w:val="single" w:sz="4" w:space="1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778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</w:p>
    <w:p w14:paraId="340D6213" w14:textId="437041DF" w:rsidR="00020F07" w:rsidRPr="00A714C8" w:rsidRDefault="00020F07" w:rsidP="0027501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714C8">
        <w:rPr>
          <w:rFonts w:ascii="Times New Roman" w:eastAsia="Times New Roman" w:hAnsi="Times New Roman" w:cs="Times New Roman"/>
          <w:b/>
          <w:bCs/>
        </w:rPr>
        <w:t>Arabic</w:t>
      </w:r>
      <w:r w:rsidR="00D11215" w:rsidRPr="00A714C8">
        <w:rPr>
          <w:rFonts w:ascii="Times New Roman" w:eastAsia="Times New Roman" w:hAnsi="Times New Roman" w:cs="Times New Roman" w:hint="cs"/>
          <w:rtl/>
        </w:rPr>
        <w:t xml:space="preserve"> | </w:t>
      </w:r>
      <w:r w:rsidRPr="00A714C8">
        <w:rPr>
          <w:rFonts w:ascii="Times New Roman" w:eastAsia="Times New Roman" w:hAnsi="Times New Roman" w:cs="Times New Roman"/>
          <w:b/>
          <w:bCs/>
        </w:rPr>
        <w:t>English</w:t>
      </w:r>
    </w:p>
    <w:sectPr w:rsidR="00020F07" w:rsidRPr="00A714C8" w:rsidSect="0002033B">
      <w:pgSz w:w="12240" w:h="15840"/>
      <w:pgMar w:top="630" w:right="72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6A4D4" w14:textId="77777777" w:rsidR="000F1C23" w:rsidRDefault="000F1C23" w:rsidP="00C96221">
      <w:pPr>
        <w:spacing w:after="0" w:line="240" w:lineRule="auto"/>
      </w:pPr>
      <w:r>
        <w:separator/>
      </w:r>
    </w:p>
  </w:endnote>
  <w:endnote w:type="continuationSeparator" w:id="0">
    <w:p w14:paraId="12C051F2" w14:textId="77777777" w:rsidR="000F1C23" w:rsidRDefault="000F1C23" w:rsidP="00C96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E7E1D" w14:textId="77777777" w:rsidR="000F1C23" w:rsidRDefault="000F1C23" w:rsidP="00C96221">
      <w:pPr>
        <w:spacing w:after="0" w:line="240" w:lineRule="auto"/>
      </w:pPr>
      <w:r>
        <w:separator/>
      </w:r>
    </w:p>
  </w:footnote>
  <w:footnote w:type="continuationSeparator" w:id="0">
    <w:p w14:paraId="331E815F" w14:textId="77777777" w:rsidR="000F1C23" w:rsidRDefault="000F1C23" w:rsidP="00C96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4744222"/>
    <w:multiLevelType w:val="multilevel"/>
    <w:tmpl w:val="BAE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C3BBD"/>
    <w:multiLevelType w:val="multilevel"/>
    <w:tmpl w:val="071C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A7F3F"/>
    <w:multiLevelType w:val="hybridMultilevel"/>
    <w:tmpl w:val="B44C502E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9" w15:restartNumberingAfterBreak="0">
    <w:nsid w:val="449B2BCC"/>
    <w:multiLevelType w:val="hybridMultilevel"/>
    <w:tmpl w:val="C45E0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B7F6D"/>
    <w:multiLevelType w:val="hybridMultilevel"/>
    <w:tmpl w:val="B1F0B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F6DB9"/>
    <w:multiLevelType w:val="multilevel"/>
    <w:tmpl w:val="2C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602F9"/>
    <w:multiLevelType w:val="hybridMultilevel"/>
    <w:tmpl w:val="4D50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C4E8E"/>
    <w:multiLevelType w:val="hybridMultilevel"/>
    <w:tmpl w:val="C630B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959878">
    <w:abstractNumId w:val="5"/>
  </w:num>
  <w:num w:numId="2" w16cid:durableId="1007904054">
    <w:abstractNumId w:val="3"/>
  </w:num>
  <w:num w:numId="3" w16cid:durableId="401760353">
    <w:abstractNumId w:val="2"/>
  </w:num>
  <w:num w:numId="4" w16cid:durableId="802428308">
    <w:abstractNumId w:val="4"/>
  </w:num>
  <w:num w:numId="5" w16cid:durableId="1932467579">
    <w:abstractNumId w:val="1"/>
  </w:num>
  <w:num w:numId="6" w16cid:durableId="1952975814">
    <w:abstractNumId w:val="0"/>
  </w:num>
  <w:num w:numId="7" w16cid:durableId="510603178">
    <w:abstractNumId w:val="6"/>
  </w:num>
  <w:num w:numId="8" w16cid:durableId="389620084">
    <w:abstractNumId w:val="9"/>
  </w:num>
  <w:num w:numId="9" w16cid:durableId="353769149">
    <w:abstractNumId w:val="12"/>
  </w:num>
  <w:num w:numId="10" w16cid:durableId="1110319108">
    <w:abstractNumId w:val="13"/>
  </w:num>
  <w:num w:numId="11" w16cid:durableId="790364781">
    <w:abstractNumId w:val="8"/>
  </w:num>
  <w:num w:numId="12" w16cid:durableId="2146847117">
    <w:abstractNumId w:val="10"/>
  </w:num>
  <w:num w:numId="13" w16cid:durableId="2099868044">
    <w:abstractNumId w:val="11"/>
  </w:num>
  <w:num w:numId="14" w16cid:durableId="1623339072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033B"/>
    <w:rsid w:val="00020F07"/>
    <w:rsid w:val="000337BA"/>
    <w:rsid w:val="00034616"/>
    <w:rsid w:val="0006063C"/>
    <w:rsid w:val="00062065"/>
    <w:rsid w:val="0008784F"/>
    <w:rsid w:val="000A1215"/>
    <w:rsid w:val="000B2427"/>
    <w:rsid w:val="000B6D1B"/>
    <w:rsid w:val="000C4A5D"/>
    <w:rsid w:val="000C6EC0"/>
    <w:rsid w:val="000D0C7B"/>
    <w:rsid w:val="000D52B9"/>
    <w:rsid w:val="000E2E78"/>
    <w:rsid w:val="000E6E2D"/>
    <w:rsid w:val="000F1C23"/>
    <w:rsid w:val="00100CD1"/>
    <w:rsid w:val="00110F24"/>
    <w:rsid w:val="0011790D"/>
    <w:rsid w:val="001450BA"/>
    <w:rsid w:val="0015074B"/>
    <w:rsid w:val="001529A4"/>
    <w:rsid w:val="0015417F"/>
    <w:rsid w:val="001607FA"/>
    <w:rsid w:val="00175E7B"/>
    <w:rsid w:val="0017624B"/>
    <w:rsid w:val="00182CAF"/>
    <w:rsid w:val="00193D06"/>
    <w:rsid w:val="001B68B0"/>
    <w:rsid w:val="001C00B0"/>
    <w:rsid w:val="001C77CB"/>
    <w:rsid w:val="001D1DC4"/>
    <w:rsid w:val="001E64DF"/>
    <w:rsid w:val="001F144C"/>
    <w:rsid w:val="00216062"/>
    <w:rsid w:val="0022698F"/>
    <w:rsid w:val="00234AEF"/>
    <w:rsid w:val="002648F6"/>
    <w:rsid w:val="00265C90"/>
    <w:rsid w:val="002704AC"/>
    <w:rsid w:val="00270FEA"/>
    <w:rsid w:val="0027501D"/>
    <w:rsid w:val="0029639D"/>
    <w:rsid w:val="002A6FD3"/>
    <w:rsid w:val="002E5583"/>
    <w:rsid w:val="002E57AC"/>
    <w:rsid w:val="00306137"/>
    <w:rsid w:val="003113DD"/>
    <w:rsid w:val="00320C7F"/>
    <w:rsid w:val="003241D1"/>
    <w:rsid w:val="00326F90"/>
    <w:rsid w:val="003738ED"/>
    <w:rsid w:val="00380C09"/>
    <w:rsid w:val="0038570E"/>
    <w:rsid w:val="003859A6"/>
    <w:rsid w:val="00397BAB"/>
    <w:rsid w:val="003A2AA0"/>
    <w:rsid w:val="003E2AAF"/>
    <w:rsid w:val="003E32B9"/>
    <w:rsid w:val="003E5B8B"/>
    <w:rsid w:val="003F3B57"/>
    <w:rsid w:val="0040292C"/>
    <w:rsid w:val="00407F70"/>
    <w:rsid w:val="00435344"/>
    <w:rsid w:val="004462A7"/>
    <w:rsid w:val="004551D2"/>
    <w:rsid w:val="004667E4"/>
    <w:rsid w:val="00475DC7"/>
    <w:rsid w:val="004859FE"/>
    <w:rsid w:val="00491B5A"/>
    <w:rsid w:val="004968BF"/>
    <w:rsid w:val="004A6DAC"/>
    <w:rsid w:val="004C30BD"/>
    <w:rsid w:val="00511778"/>
    <w:rsid w:val="00521323"/>
    <w:rsid w:val="005243DE"/>
    <w:rsid w:val="005246BE"/>
    <w:rsid w:val="005651B7"/>
    <w:rsid w:val="005656C9"/>
    <w:rsid w:val="00570760"/>
    <w:rsid w:val="00575FC9"/>
    <w:rsid w:val="00577576"/>
    <w:rsid w:val="005A324C"/>
    <w:rsid w:val="005B1FDA"/>
    <w:rsid w:val="00610159"/>
    <w:rsid w:val="006153B0"/>
    <w:rsid w:val="0064434B"/>
    <w:rsid w:val="0065256A"/>
    <w:rsid w:val="00652EC4"/>
    <w:rsid w:val="00653C41"/>
    <w:rsid w:val="00657D32"/>
    <w:rsid w:val="00670DDF"/>
    <w:rsid w:val="00672C68"/>
    <w:rsid w:val="00676467"/>
    <w:rsid w:val="00677A50"/>
    <w:rsid w:val="006A0813"/>
    <w:rsid w:val="006A4F3D"/>
    <w:rsid w:val="006D5DE9"/>
    <w:rsid w:val="006E0E60"/>
    <w:rsid w:val="006E4D5D"/>
    <w:rsid w:val="006F7864"/>
    <w:rsid w:val="007069B8"/>
    <w:rsid w:val="00712C4F"/>
    <w:rsid w:val="007279EF"/>
    <w:rsid w:val="00737229"/>
    <w:rsid w:val="007432DA"/>
    <w:rsid w:val="00752A73"/>
    <w:rsid w:val="00753CC8"/>
    <w:rsid w:val="0077586F"/>
    <w:rsid w:val="007A7A47"/>
    <w:rsid w:val="007B41AE"/>
    <w:rsid w:val="0080431F"/>
    <w:rsid w:val="00813F9C"/>
    <w:rsid w:val="00823B1B"/>
    <w:rsid w:val="008259B3"/>
    <w:rsid w:val="00883B47"/>
    <w:rsid w:val="00894FE9"/>
    <w:rsid w:val="0089780D"/>
    <w:rsid w:val="008B5631"/>
    <w:rsid w:val="008D2F42"/>
    <w:rsid w:val="00915863"/>
    <w:rsid w:val="009164A6"/>
    <w:rsid w:val="00943E5F"/>
    <w:rsid w:val="00952DA4"/>
    <w:rsid w:val="00970525"/>
    <w:rsid w:val="00976FE3"/>
    <w:rsid w:val="009A3781"/>
    <w:rsid w:val="009B1106"/>
    <w:rsid w:val="009C103A"/>
    <w:rsid w:val="009C496A"/>
    <w:rsid w:val="009F503B"/>
    <w:rsid w:val="00A20055"/>
    <w:rsid w:val="00A31BEC"/>
    <w:rsid w:val="00A3356F"/>
    <w:rsid w:val="00A340B8"/>
    <w:rsid w:val="00A3578B"/>
    <w:rsid w:val="00A36950"/>
    <w:rsid w:val="00A714C8"/>
    <w:rsid w:val="00A72AC0"/>
    <w:rsid w:val="00A91B58"/>
    <w:rsid w:val="00A9312E"/>
    <w:rsid w:val="00AA1D8D"/>
    <w:rsid w:val="00AA3F3B"/>
    <w:rsid w:val="00AD52BF"/>
    <w:rsid w:val="00B3076E"/>
    <w:rsid w:val="00B472F1"/>
    <w:rsid w:val="00B47730"/>
    <w:rsid w:val="00B71A15"/>
    <w:rsid w:val="00B71C75"/>
    <w:rsid w:val="00B74A24"/>
    <w:rsid w:val="00B7705D"/>
    <w:rsid w:val="00B86188"/>
    <w:rsid w:val="00B95D14"/>
    <w:rsid w:val="00BB4837"/>
    <w:rsid w:val="00BD0CAD"/>
    <w:rsid w:val="00C10D32"/>
    <w:rsid w:val="00C114AF"/>
    <w:rsid w:val="00C3163C"/>
    <w:rsid w:val="00C36B2C"/>
    <w:rsid w:val="00C40BAF"/>
    <w:rsid w:val="00C42C5A"/>
    <w:rsid w:val="00C512E0"/>
    <w:rsid w:val="00C5220F"/>
    <w:rsid w:val="00C67A8D"/>
    <w:rsid w:val="00C9030B"/>
    <w:rsid w:val="00C96221"/>
    <w:rsid w:val="00CB01F6"/>
    <w:rsid w:val="00CB0664"/>
    <w:rsid w:val="00CB2884"/>
    <w:rsid w:val="00CE4872"/>
    <w:rsid w:val="00D11215"/>
    <w:rsid w:val="00D27969"/>
    <w:rsid w:val="00D46B59"/>
    <w:rsid w:val="00D470FF"/>
    <w:rsid w:val="00D5681C"/>
    <w:rsid w:val="00D74943"/>
    <w:rsid w:val="00D776D3"/>
    <w:rsid w:val="00D96E28"/>
    <w:rsid w:val="00DA3AD4"/>
    <w:rsid w:val="00DB0015"/>
    <w:rsid w:val="00DC6CED"/>
    <w:rsid w:val="00DE571B"/>
    <w:rsid w:val="00DF4633"/>
    <w:rsid w:val="00E25034"/>
    <w:rsid w:val="00E26315"/>
    <w:rsid w:val="00E51D8B"/>
    <w:rsid w:val="00EA160F"/>
    <w:rsid w:val="00EB0EF6"/>
    <w:rsid w:val="00EB4066"/>
    <w:rsid w:val="00EE3520"/>
    <w:rsid w:val="00EE7F4E"/>
    <w:rsid w:val="00F04423"/>
    <w:rsid w:val="00F0720F"/>
    <w:rsid w:val="00F20F8B"/>
    <w:rsid w:val="00F24591"/>
    <w:rsid w:val="00F564AF"/>
    <w:rsid w:val="00F7011B"/>
    <w:rsid w:val="00F77FA9"/>
    <w:rsid w:val="00F842E1"/>
    <w:rsid w:val="00F85719"/>
    <w:rsid w:val="00FB2AEB"/>
    <w:rsid w:val="00FB4491"/>
    <w:rsid w:val="00FC693F"/>
    <w:rsid w:val="00FE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3BD0C"/>
  <w14:defaultImageDpi w14:val="300"/>
  <w15:docId w15:val="{F1EA0579-6AC0-42B0-9426-F8932BA5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AA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96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B449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1215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7011B"/>
    <w:rPr>
      <w:color w:val="605E5C"/>
      <w:shd w:val="clear" w:color="auto" w:fill="E1DFDD"/>
    </w:rPr>
  </w:style>
  <w:style w:type="paragraph" w:customStyle="1" w:styleId="Default">
    <w:name w:val="Default"/>
    <w:rsid w:val="00B74A2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40B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E26267-401B-437B-9435-F13D5E5AE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Moaaz Atef</cp:lastModifiedBy>
  <cp:revision>20</cp:revision>
  <cp:lastPrinted>2026-02-17T11:27:00Z</cp:lastPrinted>
  <dcterms:created xsi:type="dcterms:W3CDTF">2025-12-23T02:20:00Z</dcterms:created>
  <dcterms:modified xsi:type="dcterms:W3CDTF">2026-02-17T11:27:00Z</dcterms:modified>
  <cp:category/>
</cp:coreProperties>
</file>